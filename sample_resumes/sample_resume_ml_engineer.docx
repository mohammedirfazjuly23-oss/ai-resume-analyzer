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Samira Patel</w:t>
      </w:r>
    </w:p>
    <w:p>
      <w:r>
        <w:t>Machine Learning Engineer | AI Developer</w:t>
        <w:br/>
        <w:t>Email: samira.patel@example.com</w:t>
      </w:r>
    </w:p>
    <w:p>
      <w:pPr>
        <w:pStyle w:val="Heading1"/>
      </w:pPr>
      <w:r>
        <w:t>SUMMARY</w:t>
      </w:r>
    </w:p>
    <w:p>
      <w:r>
        <w:t>Enthusiastic ML Engineer with background in building predictive models, scikit-learn pipelines, and Python backend services.</w:t>
      </w:r>
    </w:p>
    <w:p>
      <w:pPr>
        <w:pStyle w:val="Heading1"/>
      </w:pPr>
      <w:r>
        <w:t>TECHNICAL SKILLS</w:t>
      </w:r>
    </w:p>
    <w:p>
      <w:r>
        <w:t>Languages: Python, C++, SQL</w:t>
        <w:br/>
        <w:t>ML &amp; AI: Machine Learning, scikit-learn, Deep Learning, PyTorch, Pandas, NumPy</w:t>
        <w:br/>
        <w:t>Tools &amp; Cloud: Git, Linux, Docker</w:t>
      </w:r>
    </w:p>
    <w:p>
      <w:pPr>
        <w:pStyle w:val="Heading1"/>
      </w:pPr>
      <w:r>
        <w:t>EXPERIENCE</w:t>
      </w:r>
    </w:p>
    <w:p>
      <w:r>
        <w:rPr>
          <w:b/>
        </w:rPr>
        <w:t>Junior ML Engineer - AI Solutions Inc.</w:t>
        <w:br/>
      </w:r>
      <w:r>
        <w:t>• Trained predictive machine learning models using scikit-learn and XGBoost.</w:t>
        <w:br/>
      </w:r>
      <w:r>
        <w:t>• Processed structured tabular datasets using Python, Pandas, and SQL.</w:t>
        <w:br/>
      </w:r>
      <w:r>
        <w:t>• Containerized ML scripts using Docker for deployment.</w:t>
      </w:r>
    </w:p>
    <w:p>
      <w:pPr>
        <w:pStyle w:val="Heading1"/>
      </w:pPr>
      <w:r>
        <w:t>PROJECTS</w:t>
      </w:r>
    </w:p>
    <w:p>
      <w:r>
        <w:t>Customer Churn Classifier: Developed a classification pipeline using scikit-learn with 91% ROC-AUC score.</w:t>
      </w:r>
    </w:p>
    <w:p>
      <w:pPr>
        <w:pStyle w:val="Heading1"/>
      </w:pPr>
      <w:r>
        <w:t>EDUCATION</w:t>
      </w:r>
    </w:p>
    <w:p>
      <w:r>
        <w:t>B.Tech in Computer Science &amp; Engineering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